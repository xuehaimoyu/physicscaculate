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小结</w:t>
      </w:r>
    </w:p>
    <w:p>
      <w:r>
        <w:t>模型0为矩形法，模型1为梯形法，模型2为辛普森法，模型3为高斯—勒让德法，模型4为高斯法,模型5为区间高斯法</w:t>
      </w:r>
    </w:p>
    <w:p>
      <w:r>
        <w:drawing>
          <wp:inline xmlns:a="http://schemas.openxmlformats.org/drawingml/2006/main" xmlns:pic="http://schemas.openxmlformats.org/drawingml/2006/picture">
            <wp:extent cx="3200400" cy="2426303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2630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模型0</w:t>
      </w:r>
    </w:p>
    <w:p>
      <w:r>
        <w:t>模型0耗时为2.820342540740967：</w:t>
      </w:r>
    </w:p>
    <w:p>
      <w:r>
        <w:t>计算结果为10.545780183649509：</w:t>
      </w:r>
    </w:p>
    <w:p>
      <w:r>
        <w:t>与精确值误差为：1.0334844091630657e-11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Iteration</w:t>
            </w:r>
          </w:p>
        </w:tc>
        <w:tc>
          <w:tcPr>
            <w:tcW w:type="dxa" w:w="2880"/>
          </w:tcPr>
          <w:p>
            <w:r>
              <w:t>No.of Points</w:t>
            </w:r>
          </w:p>
        </w:tc>
        <w:tc>
          <w:tcPr>
            <w:tcW w:type="dxa" w:w="2880"/>
          </w:tcPr>
          <w:p>
            <w:r>
              <w:t>Result</w:t>
            </w:r>
          </w:p>
        </w:tc>
      </w:tr>
      <w:tr>
        <w:tc>
          <w:tcPr>
            <w:tcW w:type="dxa" w:w="288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9.818295796330048</w:t>
            </w:r>
          </w:p>
        </w:tc>
      </w:tr>
      <w:tr>
        <w:tc>
          <w:tcPr>
            <w:tcW w:type="dxa" w:w="288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8</w:t>
            </w:r>
          </w:p>
        </w:tc>
        <w:tc>
          <w:tcPr>
            <w:tcW w:type="dxa" w:w="2880"/>
          </w:tcPr>
          <w:p>
            <w:r>
              <w:t>10.364566156525633</w:t>
            </w:r>
          </w:p>
        </w:tc>
      </w:tr>
      <w:tr>
        <w:tc>
          <w:tcPr>
            <w:tcW w:type="dxa" w:w="2880"/>
          </w:tcPr>
          <w:p>
            <w:r>
              <w:t>3</w:t>
            </w:r>
          </w:p>
        </w:tc>
        <w:tc>
          <w:tcPr>
            <w:tcW w:type="dxa" w:w="2880"/>
          </w:tcPr>
          <w:p>
            <w:r>
              <w:t>16</w:t>
            </w:r>
          </w:p>
        </w:tc>
        <w:tc>
          <w:tcPr>
            <w:tcW w:type="dxa" w:w="2880"/>
          </w:tcPr>
          <w:p>
            <w:r>
              <w:t>10.500516156350898</w:t>
            </w:r>
          </w:p>
        </w:tc>
      </w:tr>
      <w:tr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32</w:t>
            </w:r>
          </w:p>
        </w:tc>
        <w:tc>
          <w:tcPr>
            <w:tcW w:type="dxa" w:w="2880"/>
          </w:tcPr>
          <w:p>
            <w:r>
              <w:t>10.53446662047393</w:t>
            </w:r>
          </w:p>
        </w:tc>
      </w:tr>
      <w:tr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64</w:t>
            </w:r>
          </w:p>
        </w:tc>
        <w:tc>
          <w:tcPr>
            <w:tcW w:type="dxa" w:w="2880"/>
          </w:tcPr>
          <w:p>
            <w:r>
              <w:t>10.542951945222335</w:t>
            </w:r>
          </w:p>
        </w:tc>
      </w:tr>
      <w:tr>
        <w:tc>
          <w:tcPr>
            <w:tcW w:type="dxa" w:w="2880"/>
          </w:tcPr>
          <w:p>
            <w:r>
              <w:t>6</w:t>
            </w:r>
          </w:p>
        </w:tc>
        <w:tc>
          <w:tcPr>
            <w:tcW w:type="dxa" w:w="2880"/>
          </w:tcPr>
          <w:p>
            <w:r>
              <w:t>128</w:t>
            </w:r>
          </w:p>
        </w:tc>
        <w:tc>
          <w:tcPr>
            <w:tcW w:type="dxa" w:w="2880"/>
          </w:tcPr>
          <w:p>
            <w:r>
              <w:t>10.545073133567156</w:t>
            </w:r>
          </w:p>
        </w:tc>
      </w:tr>
      <w:tr>
        <w:tc>
          <w:tcPr>
            <w:tcW w:type="dxa" w:w="2880"/>
          </w:tcPr>
          <w:p>
            <w:r>
              <w:t>7</w:t>
            </w:r>
          </w:p>
        </w:tc>
        <w:tc>
          <w:tcPr>
            <w:tcW w:type="dxa" w:w="2880"/>
          </w:tcPr>
          <w:p>
            <w:r>
              <w:t>256</w:t>
            </w:r>
          </w:p>
        </w:tc>
        <w:tc>
          <w:tcPr>
            <w:tcW w:type="dxa" w:w="2880"/>
          </w:tcPr>
          <w:p>
            <w:r>
              <w:t>10.545603421731373</w:t>
            </w:r>
          </w:p>
        </w:tc>
      </w:tr>
      <w:tr>
        <w:tc>
          <w:tcPr>
            <w:tcW w:type="dxa" w:w="2880"/>
          </w:tcPr>
          <w:p>
            <w:r>
              <w:t>8</w:t>
            </w:r>
          </w:p>
        </w:tc>
        <w:tc>
          <w:tcPr>
            <w:tcW w:type="dxa" w:w="2880"/>
          </w:tcPr>
          <w:p>
            <w:r>
              <w:t>512</w:t>
            </w:r>
          </w:p>
        </w:tc>
        <w:tc>
          <w:tcPr>
            <w:tcW w:type="dxa" w:w="2880"/>
          </w:tcPr>
          <w:p>
            <w:r>
              <w:t>10.545735993214887</w:t>
            </w:r>
          </w:p>
        </w:tc>
      </w:tr>
      <w:tr>
        <w:tc>
          <w:tcPr>
            <w:tcW w:type="dxa" w:w="2880"/>
          </w:tcPr>
          <w:p>
            <w:r>
              <w:t>9</w:t>
            </w:r>
          </w:p>
        </w:tc>
        <w:tc>
          <w:tcPr>
            <w:tcW w:type="dxa" w:w="2880"/>
          </w:tcPr>
          <w:p>
            <w:r>
              <w:t>1024</w:t>
            </w:r>
          </w:p>
        </w:tc>
        <w:tc>
          <w:tcPr>
            <w:tcW w:type="dxa" w:w="2880"/>
          </w:tcPr>
          <w:p>
            <w:r>
              <w:t>10.545769136050936</w:t>
            </w:r>
          </w:p>
        </w:tc>
      </w:tr>
      <w:tr>
        <w:tc>
          <w:tcPr>
            <w:tcW w:type="dxa" w:w="2880"/>
          </w:tcPr>
          <w:p>
            <w:r>
              <w:t>10</w:t>
            </w:r>
          </w:p>
        </w:tc>
        <w:tc>
          <w:tcPr>
            <w:tcW w:type="dxa" w:w="2880"/>
          </w:tcPr>
          <w:p>
            <w:r>
              <w:t>2048</w:t>
            </w:r>
          </w:p>
        </w:tc>
        <w:tc>
          <w:tcPr>
            <w:tcW w:type="dxa" w:w="2880"/>
          </w:tcPr>
          <w:p>
            <w:r>
              <w:t>10.545777421757753</w:t>
            </w:r>
          </w:p>
        </w:tc>
      </w:tr>
      <w:tr>
        <w:tc>
          <w:tcPr>
            <w:tcW w:type="dxa" w:w="2880"/>
          </w:tcPr>
          <w:p>
            <w:r>
              <w:t>11</w:t>
            </w:r>
          </w:p>
        </w:tc>
        <w:tc>
          <w:tcPr>
            <w:tcW w:type="dxa" w:w="2880"/>
          </w:tcPr>
          <w:p>
            <w:r>
              <w:t>4096</w:t>
            </w:r>
          </w:p>
        </w:tc>
        <w:tc>
          <w:tcPr>
            <w:tcW w:type="dxa" w:w="2880"/>
          </w:tcPr>
          <w:p>
            <w:r>
              <w:t>10.545779493184337</w:t>
            </w:r>
          </w:p>
        </w:tc>
      </w:tr>
      <w:tr>
        <w:tc>
          <w:tcPr>
            <w:tcW w:type="dxa" w:w="2880"/>
          </w:tcPr>
          <w:p>
            <w:r>
              <w:t>12</w:t>
            </w:r>
          </w:p>
        </w:tc>
        <w:tc>
          <w:tcPr>
            <w:tcW w:type="dxa" w:w="2880"/>
          </w:tcPr>
          <w:p>
            <w:r>
              <w:t>8192</w:t>
            </w:r>
          </w:p>
        </w:tc>
        <w:tc>
          <w:tcPr>
            <w:tcW w:type="dxa" w:w="2880"/>
          </w:tcPr>
          <w:p>
            <w:r>
              <w:t>10.545780011040975</w:t>
            </w:r>
          </w:p>
        </w:tc>
      </w:tr>
      <w:tr>
        <w:tc>
          <w:tcPr>
            <w:tcW w:type="dxa" w:w="2880"/>
          </w:tcPr>
          <w:p>
            <w:r>
              <w:t>13</w:t>
            </w:r>
          </w:p>
        </w:tc>
        <w:tc>
          <w:tcPr>
            <w:tcW w:type="dxa" w:w="2880"/>
          </w:tcPr>
          <w:p>
            <w:r>
              <w:t>16384</w:t>
            </w:r>
          </w:p>
        </w:tc>
        <w:tc>
          <w:tcPr>
            <w:tcW w:type="dxa" w:w="2880"/>
          </w:tcPr>
          <w:p>
            <w:r>
              <w:t>10.545780140505123</w:t>
            </w:r>
          </w:p>
        </w:tc>
      </w:tr>
      <w:tr>
        <w:tc>
          <w:tcPr>
            <w:tcW w:type="dxa" w:w="2880"/>
          </w:tcPr>
          <w:p>
            <w:r>
              <w:t>14</w:t>
            </w:r>
          </w:p>
        </w:tc>
        <w:tc>
          <w:tcPr>
            <w:tcW w:type="dxa" w:w="2880"/>
          </w:tcPr>
          <w:p>
            <w:r>
              <w:t>32768</w:t>
            </w:r>
          </w:p>
        </w:tc>
        <w:tc>
          <w:tcPr>
            <w:tcW w:type="dxa" w:w="2880"/>
          </w:tcPr>
          <w:p>
            <w:r>
              <w:t>10.54578017287118</w:t>
            </w:r>
          </w:p>
        </w:tc>
      </w:tr>
      <w:tr>
        <w:tc>
          <w:tcPr>
            <w:tcW w:type="dxa" w:w="2880"/>
          </w:tcPr>
          <w:p>
            <w:r>
              <w:t>15</w:t>
            </w:r>
          </w:p>
        </w:tc>
        <w:tc>
          <w:tcPr>
            <w:tcW w:type="dxa" w:w="2880"/>
          </w:tcPr>
          <w:p>
            <w:r>
              <w:t>65536</w:t>
            </w:r>
          </w:p>
        </w:tc>
        <w:tc>
          <w:tcPr>
            <w:tcW w:type="dxa" w:w="2880"/>
          </w:tcPr>
          <w:p>
            <w:r>
              <w:t>10.545780180962655</w:t>
            </w:r>
          </w:p>
        </w:tc>
      </w:tr>
      <w:tr>
        <w:tc>
          <w:tcPr>
            <w:tcW w:type="dxa" w:w="2880"/>
          </w:tcPr>
          <w:p>
            <w:r>
              <w:t>16</w:t>
            </w:r>
          </w:p>
        </w:tc>
        <w:tc>
          <w:tcPr>
            <w:tcW w:type="dxa" w:w="2880"/>
          </w:tcPr>
          <w:p>
            <w:r>
              <w:t>131072</w:t>
            </w:r>
          </w:p>
        </w:tc>
        <w:tc>
          <w:tcPr>
            <w:tcW w:type="dxa" w:w="2880"/>
          </w:tcPr>
          <w:p>
            <w:r>
              <w:t>10.545780182985482</w:t>
            </w:r>
          </w:p>
        </w:tc>
      </w:tr>
      <w:tr>
        <w:tc>
          <w:tcPr>
            <w:tcW w:type="dxa" w:w="2880"/>
          </w:tcPr>
          <w:p>
            <w:r>
              <w:t>17</w:t>
            </w:r>
          </w:p>
        </w:tc>
        <w:tc>
          <w:tcPr>
            <w:tcW w:type="dxa" w:w="2880"/>
          </w:tcPr>
          <w:p>
            <w:r>
              <w:t>262144</w:t>
            </w:r>
          </w:p>
        </w:tc>
        <w:tc>
          <w:tcPr>
            <w:tcW w:type="dxa" w:w="2880"/>
          </w:tcPr>
          <w:p>
            <w:r>
              <w:t>10.54578018349134</w:t>
            </w:r>
          </w:p>
        </w:tc>
      </w:tr>
      <w:tr>
        <w:tc>
          <w:tcPr>
            <w:tcW w:type="dxa" w:w="2880"/>
          </w:tcPr>
          <w:p>
            <w:r>
              <w:t>18</w:t>
            </w:r>
          </w:p>
        </w:tc>
        <w:tc>
          <w:tcPr>
            <w:tcW w:type="dxa" w:w="2880"/>
          </w:tcPr>
          <w:p>
            <w:r>
              <w:t>524288</w:t>
            </w:r>
          </w:p>
        </w:tc>
        <w:tc>
          <w:tcPr>
            <w:tcW w:type="dxa" w:w="2880"/>
          </w:tcPr>
          <w:p>
            <w:r>
              <w:t>10.545780183617586</w:t>
            </w:r>
          </w:p>
        </w:tc>
      </w:tr>
      <w:tr>
        <w:tc>
          <w:tcPr>
            <w:tcW w:type="dxa" w:w="2880"/>
          </w:tcPr>
          <w:p>
            <w:r>
              <w:t>19</w:t>
            </w:r>
          </w:p>
        </w:tc>
        <w:tc>
          <w:tcPr>
            <w:tcW w:type="dxa" w:w="2880"/>
          </w:tcPr>
          <w:p>
            <w:r>
              <w:t>1048576</w:t>
            </w:r>
          </w:p>
        </w:tc>
        <w:tc>
          <w:tcPr>
            <w:tcW w:type="dxa" w:w="2880"/>
          </w:tcPr>
          <w:p>
            <w:r>
              <w:t>10.545780183649509</w:t>
            </w:r>
          </w:p>
        </w:tc>
      </w:tr>
    </w:tbl>
    <w:p>
      <w:r>
        <w:br w:type="page"/>
      </w:r>
    </w:p>
    <w:p>
      <w:pPr>
        <w:pStyle w:val="Heading2"/>
      </w:pPr>
      <w:r>
        <w:t>模型1</w:t>
      </w:r>
    </w:p>
    <w:p>
      <w:r>
        <w:t>模型1耗时为3.326080560684204：</w:t>
      </w:r>
    </w:p>
    <w:p>
      <w:r>
        <w:t>计算结果为10.545780183680986：</w:t>
      </w:r>
    </w:p>
    <w:p>
      <w:r>
        <w:t>与精确值误差为：2.114219910254178e-11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Iteration</w:t>
            </w:r>
          </w:p>
        </w:tc>
        <w:tc>
          <w:tcPr>
            <w:tcW w:type="dxa" w:w="2880"/>
          </w:tcPr>
          <w:p>
            <w:r>
              <w:t>No.of Points</w:t>
            </w:r>
          </w:p>
        </w:tc>
        <w:tc>
          <w:tcPr>
            <w:tcW w:type="dxa" w:w="2880"/>
          </w:tcPr>
          <w:p>
            <w:r>
              <w:t>Result</w:t>
            </w:r>
          </w:p>
        </w:tc>
      </w:tr>
      <w:tr>
        <w:tc>
          <w:tcPr>
            <w:tcW w:type="dxa" w:w="288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11.997760173917115</w:t>
            </w:r>
          </w:p>
        </w:tc>
      </w:tr>
      <w:tr>
        <w:tc>
          <w:tcPr>
            <w:tcW w:type="dxa" w:w="288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8</w:t>
            </w:r>
          </w:p>
        </w:tc>
        <w:tc>
          <w:tcPr>
            <w:tcW w:type="dxa" w:w="2880"/>
          </w:tcPr>
          <w:p>
            <w:r>
              <w:t>10.908027985123582</w:t>
            </w:r>
          </w:p>
        </w:tc>
      </w:tr>
      <w:tr>
        <w:tc>
          <w:tcPr>
            <w:tcW w:type="dxa" w:w="2880"/>
          </w:tcPr>
          <w:p>
            <w:r>
              <w:t>3</w:t>
            </w:r>
          </w:p>
        </w:tc>
        <w:tc>
          <w:tcPr>
            <w:tcW w:type="dxa" w:w="2880"/>
          </w:tcPr>
          <w:p>
            <w:r>
              <w:t>16</w:t>
            </w:r>
          </w:p>
        </w:tc>
        <w:tc>
          <w:tcPr>
            <w:tcW w:type="dxa" w:w="2880"/>
          </w:tcPr>
          <w:p>
            <w:r>
              <w:t>10.636297070824607</w:t>
            </w:r>
          </w:p>
        </w:tc>
      </w:tr>
      <w:tr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32</w:t>
            </w:r>
          </w:p>
        </w:tc>
        <w:tc>
          <w:tcPr>
            <w:tcW w:type="dxa" w:w="2880"/>
          </w:tcPr>
          <w:p>
            <w:r>
              <w:t>10.568406613587754</w:t>
            </w:r>
          </w:p>
        </w:tc>
      </w:tr>
      <w:tr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64</w:t>
            </w:r>
          </w:p>
        </w:tc>
        <w:tc>
          <w:tcPr>
            <w:tcW w:type="dxa" w:w="2880"/>
          </w:tcPr>
          <w:p>
            <w:r>
              <w:t>10.551436617030841</w:t>
            </w:r>
          </w:p>
        </w:tc>
      </w:tr>
      <w:tr>
        <w:tc>
          <w:tcPr>
            <w:tcW w:type="dxa" w:w="2880"/>
          </w:tcPr>
          <w:p>
            <w:r>
              <w:t>6</w:t>
            </w:r>
          </w:p>
        </w:tc>
        <w:tc>
          <w:tcPr>
            <w:tcW w:type="dxa" w:w="2880"/>
          </w:tcPr>
          <w:p>
            <w:r>
              <w:t>128</w:t>
            </w:r>
          </w:p>
        </w:tc>
        <w:tc>
          <w:tcPr>
            <w:tcW w:type="dxa" w:w="2880"/>
          </w:tcPr>
          <w:p>
            <w:r>
              <w:t>10.54719428112659</w:t>
            </w:r>
          </w:p>
        </w:tc>
      </w:tr>
      <w:tr>
        <w:tc>
          <w:tcPr>
            <w:tcW w:type="dxa" w:w="2880"/>
          </w:tcPr>
          <w:p>
            <w:r>
              <w:t>7</w:t>
            </w:r>
          </w:p>
        </w:tc>
        <w:tc>
          <w:tcPr>
            <w:tcW w:type="dxa" w:w="2880"/>
          </w:tcPr>
          <w:p>
            <w:r>
              <w:t>256</w:t>
            </w:r>
          </w:p>
        </w:tc>
        <w:tc>
          <w:tcPr>
            <w:tcW w:type="dxa" w:w="2880"/>
          </w:tcPr>
          <w:p>
            <w:r>
              <w:t>10.546133707346874</w:t>
            </w:r>
          </w:p>
        </w:tc>
      </w:tr>
      <w:tr>
        <w:tc>
          <w:tcPr>
            <w:tcW w:type="dxa" w:w="2880"/>
          </w:tcPr>
          <w:p>
            <w:r>
              <w:t>8</w:t>
            </w:r>
          </w:p>
        </w:tc>
        <w:tc>
          <w:tcPr>
            <w:tcW w:type="dxa" w:w="2880"/>
          </w:tcPr>
          <w:p>
            <w:r>
              <w:t>512</w:t>
            </w:r>
          </w:p>
        </w:tc>
        <w:tc>
          <w:tcPr>
            <w:tcW w:type="dxa" w:w="2880"/>
          </w:tcPr>
          <w:p>
            <w:r>
              <w:t>10.54586856453912</w:t>
            </w:r>
          </w:p>
        </w:tc>
      </w:tr>
      <w:tr>
        <w:tc>
          <w:tcPr>
            <w:tcW w:type="dxa" w:w="2880"/>
          </w:tcPr>
          <w:p>
            <w:r>
              <w:t>9</w:t>
            </w:r>
          </w:p>
        </w:tc>
        <w:tc>
          <w:tcPr>
            <w:tcW w:type="dxa" w:w="2880"/>
          </w:tcPr>
          <w:p>
            <w:r>
              <w:t>1024</w:t>
            </w:r>
          </w:p>
        </w:tc>
        <w:tc>
          <w:tcPr>
            <w:tcW w:type="dxa" w:w="2880"/>
          </w:tcPr>
          <w:p>
            <w:r>
              <w:t>10.545802278877012</w:t>
            </w:r>
          </w:p>
        </w:tc>
      </w:tr>
      <w:tr>
        <w:tc>
          <w:tcPr>
            <w:tcW w:type="dxa" w:w="2880"/>
          </w:tcPr>
          <w:p>
            <w:r>
              <w:t>10</w:t>
            </w:r>
          </w:p>
        </w:tc>
        <w:tc>
          <w:tcPr>
            <w:tcW w:type="dxa" w:w="2880"/>
          </w:tcPr>
          <w:p>
            <w:r>
              <w:t>2048</w:t>
            </w:r>
          </w:p>
        </w:tc>
        <w:tc>
          <w:tcPr>
            <w:tcW w:type="dxa" w:w="2880"/>
          </w:tcPr>
          <w:p>
            <w:r>
              <w:t>10.54578570746395</w:t>
            </w:r>
          </w:p>
        </w:tc>
      </w:tr>
      <w:tr>
        <w:tc>
          <w:tcPr>
            <w:tcW w:type="dxa" w:w="2880"/>
          </w:tcPr>
          <w:p>
            <w:r>
              <w:t>11</w:t>
            </w:r>
          </w:p>
        </w:tc>
        <w:tc>
          <w:tcPr>
            <w:tcW w:type="dxa" w:w="2880"/>
          </w:tcPr>
          <w:p>
            <w:r>
              <w:t>4096</w:t>
            </w:r>
          </w:p>
        </w:tc>
        <w:tc>
          <w:tcPr>
            <w:tcW w:type="dxa" w:w="2880"/>
          </w:tcPr>
          <w:p>
            <w:r>
              <w:t>10.545781564610902</w:t>
            </w:r>
          </w:p>
        </w:tc>
      </w:tr>
      <w:tr>
        <w:tc>
          <w:tcPr>
            <w:tcW w:type="dxa" w:w="2880"/>
          </w:tcPr>
          <w:p>
            <w:r>
              <w:t>12</w:t>
            </w:r>
          </w:p>
        </w:tc>
        <w:tc>
          <w:tcPr>
            <w:tcW w:type="dxa" w:w="2880"/>
          </w:tcPr>
          <w:p>
            <w:r>
              <w:t>8192</w:t>
            </w:r>
          </w:p>
        </w:tc>
        <w:tc>
          <w:tcPr>
            <w:tcW w:type="dxa" w:w="2880"/>
          </w:tcPr>
          <w:p>
            <w:r>
              <w:t>10.545780528897621</w:t>
            </w:r>
          </w:p>
        </w:tc>
      </w:tr>
      <w:tr>
        <w:tc>
          <w:tcPr>
            <w:tcW w:type="dxa" w:w="2880"/>
          </w:tcPr>
          <w:p>
            <w:r>
              <w:t>13</w:t>
            </w:r>
          </w:p>
        </w:tc>
        <w:tc>
          <w:tcPr>
            <w:tcW w:type="dxa" w:w="2880"/>
          </w:tcPr>
          <w:p>
            <w:r>
              <w:t>16384</w:t>
            </w:r>
          </w:p>
        </w:tc>
        <w:tc>
          <w:tcPr>
            <w:tcW w:type="dxa" w:w="2880"/>
          </w:tcPr>
          <w:p>
            <w:r>
              <w:t>10.545780269969299</w:t>
            </w:r>
          </w:p>
        </w:tc>
      </w:tr>
      <w:tr>
        <w:tc>
          <w:tcPr>
            <w:tcW w:type="dxa" w:w="2880"/>
          </w:tcPr>
          <w:p>
            <w:r>
              <w:t>14</w:t>
            </w:r>
          </w:p>
        </w:tc>
        <w:tc>
          <w:tcPr>
            <w:tcW w:type="dxa" w:w="2880"/>
          </w:tcPr>
          <w:p>
            <w:r>
              <w:t>32768</w:t>
            </w:r>
          </w:p>
        </w:tc>
        <w:tc>
          <w:tcPr>
            <w:tcW w:type="dxa" w:w="2880"/>
          </w:tcPr>
          <w:p>
            <w:r>
              <w:t>10.54578020523718</w:t>
            </w:r>
          </w:p>
        </w:tc>
      </w:tr>
      <w:tr>
        <w:tc>
          <w:tcPr>
            <w:tcW w:type="dxa" w:w="2880"/>
          </w:tcPr>
          <w:p>
            <w:r>
              <w:t>15</w:t>
            </w:r>
          </w:p>
        </w:tc>
        <w:tc>
          <w:tcPr>
            <w:tcW w:type="dxa" w:w="2880"/>
          </w:tcPr>
          <w:p>
            <w:r>
              <w:t>65536</w:t>
            </w:r>
          </w:p>
        </w:tc>
        <w:tc>
          <w:tcPr>
            <w:tcW w:type="dxa" w:w="2880"/>
          </w:tcPr>
          <w:p>
            <w:r>
              <w:t>10.545780189054138</w:t>
            </w:r>
          </w:p>
        </w:tc>
      </w:tr>
      <w:tr>
        <w:tc>
          <w:tcPr>
            <w:tcW w:type="dxa" w:w="2880"/>
          </w:tcPr>
          <w:p>
            <w:r>
              <w:t>16</w:t>
            </w:r>
          </w:p>
        </w:tc>
        <w:tc>
          <w:tcPr>
            <w:tcW w:type="dxa" w:w="2880"/>
          </w:tcPr>
          <w:p>
            <w:r>
              <w:t>131072</w:t>
            </w:r>
          </w:p>
        </w:tc>
        <w:tc>
          <w:tcPr>
            <w:tcW w:type="dxa" w:w="2880"/>
          </w:tcPr>
          <w:p>
            <w:r>
              <w:t>10.54578018500842</w:t>
            </w:r>
          </w:p>
        </w:tc>
      </w:tr>
      <w:tr>
        <w:tc>
          <w:tcPr>
            <w:tcW w:type="dxa" w:w="2880"/>
          </w:tcPr>
          <w:p>
            <w:r>
              <w:t>17</w:t>
            </w:r>
          </w:p>
        </w:tc>
        <w:tc>
          <w:tcPr>
            <w:tcW w:type="dxa" w:w="2880"/>
          </w:tcPr>
          <w:p>
            <w:r>
              <w:t>262144</w:t>
            </w:r>
          </w:p>
        </w:tc>
        <w:tc>
          <w:tcPr>
            <w:tcW w:type="dxa" w:w="2880"/>
          </w:tcPr>
          <w:p>
            <w:r>
              <w:t>10.545780183997142</w:t>
            </w:r>
          </w:p>
        </w:tc>
      </w:tr>
      <w:tr>
        <w:tc>
          <w:tcPr>
            <w:tcW w:type="dxa" w:w="2880"/>
          </w:tcPr>
          <w:p>
            <w:r>
              <w:t>18</w:t>
            </w:r>
          </w:p>
        </w:tc>
        <w:tc>
          <w:tcPr>
            <w:tcW w:type="dxa" w:w="2880"/>
          </w:tcPr>
          <w:p>
            <w:r>
              <w:t>524288</w:t>
            </w:r>
          </w:p>
        </w:tc>
        <w:tc>
          <w:tcPr>
            <w:tcW w:type="dxa" w:w="2880"/>
          </w:tcPr>
          <w:p>
            <w:r>
              <w:t>10.54578018374399</w:t>
            </w:r>
          </w:p>
        </w:tc>
      </w:tr>
      <w:tr>
        <w:tc>
          <w:tcPr>
            <w:tcW w:type="dxa" w:w="2880"/>
          </w:tcPr>
          <w:p>
            <w:r>
              <w:t>19</w:t>
            </w:r>
          </w:p>
        </w:tc>
        <w:tc>
          <w:tcPr>
            <w:tcW w:type="dxa" w:w="2880"/>
          </w:tcPr>
          <w:p>
            <w:r>
              <w:t>1048576</w:t>
            </w:r>
          </w:p>
        </w:tc>
        <w:tc>
          <w:tcPr>
            <w:tcW w:type="dxa" w:w="2880"/>
          </w:tcPr>
          <w:p>
            <w:r>
              <w:t>10.545780183680986</w:t>
            </w:r>
          </w:p>
        </w:tc>
      </w:tr>
    </w:tbl>
    <w:p>
      <w:r>
        <w:br w:type="page"/>
      </w:r>
    </w:p>
    <w:p>
      <w:pPr>
        <w:pStyle w:val="Heading2"/>
      </w:pPr>
      <w:r>
        <w:t>模型2</w:t>
      </w:r>
    </w:p>
    <w:p>
      <w:r>
        <w:t>模型2耗时为0.002988100051879883：</w:t>
      </w:r>
    </w:p>
    <w:p>
      <w:r>
        <w:t>计算结果为10.545780183656298：</w:t>
      </w:r>
    </w:p>
    <w:p>
      <w:r>
        <w:t>与精确值误差为：3.5456082514429e-12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Iteration</w:t>
            </w:r>
          </w:p>
        </w:tc>
        <w:tc>
          <w:tcPr>
            <w:tcW w:type="dxa" w:w="2880"/>
          </w:tcPr>
          <w:p>
            <w:r>
              <w:t>No.of Points</w:t>
            </w:r>
          </w:p>
        </w:tc>
        <w:tc>
          <w:tcPr>
            <w:tcW w:type="dxa" w:w="2880"/>
          </w:tcPr>
          <w:p>
            <w:r>
              <w:t>Result</w:t>
            </w:r>
          </w:p>
        </w:tc>
      </w:tr>
      <w:tr>
        <w:tc>
          <w:tcPr>
            <w:tcW w:type="dxa" w:w="288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10.544783922192403</w:t>
            </w:r>
          </w:p>
        </w:tc>
      </w:tr>
      <w:tr>
        <w:tc>
          <w:tcPr>
            <w:tcW w:type="dxa" w:w="288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8</w:t>
            </w:r>
          </w:p>
        </w:tc>
        <w:tc>
          <w:tcPr>
            <w:tcW w:type="dxa" w:w="2880"/>
          </w:tcPr>
          <w:p>
            <w:r>
              <w:t>10.545720099391618</w:t>
            </w:r>
          </w:p>
        </w:tc>
      </w:tr>
      <w:tr>
        <w:tc>
          <w:tcPr>
            <w:tcW w:type="dxa" w:w="2880"/>
          </w:tcPr>
          <w:p>
            <w:r>
              <w:t>3</w:t>
            </w:r>
          </w:p>
        </w:tc>
        <w:tc>
          <w:tcPr>
            <w:tcW w:type="dxa" w:w="2880"/>
          </w:tcPr>
          <w:p>
            <w:r>
              <w:t>16</w:t>
            </w:r>
          </w:p>
        </w:tc>
        <w:tc>
          <w:tcPr>
            <w:tcW w:type="dxa" w:w="2880"/>
          </w:tcPr>
          <w:p>
            <w:r>
              <w:t>10.54577646117547</w:t>
            </w:r>
          </w:p>
        </w:tc>
      </w:tr>
      <w:tr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32</w:t>
            </w:r>
          </w:p>
        </w:tc>
        <w:tc>
          <w:tcPr>
            <w:tcW w:type="dxa" w:w="2880"/>
          </w:tcPr>
          <w:p>
            <w:r>
              <w:t>10.54577995151187</w:t>
            </w:r>
          </w:p>
        </w:tc>
      </w:tr>
      <w:tr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64</w:t>
            </w:r>
          </w:p>
        </w:tc>
        <w:tc>
          <w:tcPr>
            <w:tcW w:type="dxa" w:w="2880"/>
          </w:tcPr>
          <w:p>
            <w:r>
              <w:t>10.545780169158503</w:t>
            </w:r>
          </w:p>
        </w:tc>
      </w:tr>
      <w:tr>
        <w:tc>
          <w:tcPr>
            <w:tcW w:type="dxa" w:w="2880"/>
          </w:tcPr>
          <w:p>
            <w:r>
              <w:t>6</w:t>
            </w:r>
          </w:p>
        </w:tc>
        <w:tc>
          <w:tcPr>
            <w:tcW w:type="dxa" w:w="2880"/>
          </w:tcPr>
          <w:p>
            <w:r>
              <w:t>128</w:t>
            </w:r>
          </w:p>
        </w:tc>
        <w:tc>
          <w:tcPr>
            <w:tcW w:type="dxa" w:w="2880"/>
          </w:tcPr>
          <w:p>
            <w:r>
              <w:t>10.545780182753633</w:t>
            </w:r>
          </w:p>
        </w:tc>
      </w:tr>
      <w:tr>
        <w:tc>
          <w:tcPr>
            <w:tcW w:type="dxa" w:w="2880"/>
          </w:tcPr>
          <w:p>
            <w:r>
              <w:t>7</w:t>
            </w:r>
          </w:p>
        </w:tc>
        <w:tc>
          <w:tcPr>
            <w:tcW w:type="dxa" w:w="2880"/>
          </w:tcPr>
          <w:p>
            <w:r>
              <w:t>256</w:t>
            </w:r>
          </w:p>
        </w:tc>
        <w:tc>
          <w:tcPr>
            <w:tcW w:type="dxa" w:w="2880"/>
          </w:tcPr>
          <w:p>
            <w:r>
              <w:t>10.545780183603206</w:t>
            </w:r>
          </w:p>
        </w:tc>
      </w:tr>
      <w:tr>
        <w:tc>
          <w:tcPr>
            <w:tcW w:type="dxa" w:w="2880"/>
          </w:tcPr>
          <w:p>
            <w:r>
              <w:t>8</w:t>
            </w:r>
          </w:p>
        </w:tc>
        <w:tc>
          <w:tcPr>
            <w:tcW w:type="dxa" w:w="2880"/>
          </w:tcPr>
          <w:p>
            <w:r>
              <w:t>512</w:t>
            </w:r>
          </w:p>
        </w:tc>
        <w:tc>
          <w:tcPr>
            <w:tcW w:type="dxa" w:w="2880"/>
          </w:tcPr>
          <w:p>
            <w:r>
              <w:t>10.545780183656298</w:t>
            </w:r>
          </w:p>
        </w:tc>
      </w:tr>
    </w:tbl>
    <w:p>
      <w:r>
        <w:br w:type="page"/>
      </w:r>
    </w:p>
    <w:p>
      <w:pPr>
        <w:pStyle w:val="Heading2"/>
      </w:pPr>
      <w:r>
        <w:t>模型3</w:t>
      </w:r>
    </w:p>
    <w:p>
      <w:r>
        <w:t>模型3耗时为0.0：</w:t>
      </w:r>
    </w:p>
    <w:p>
      <w:r>
        <w:t>计算结果为10.545781046606981：</w:t>
      </w:r>
    </w:p>
    <w:p>
      <w:r>
        <w:t>与精确值误差为：8.629471377474829e-07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Iteration</w:t>
            </w:r>
          </w:p>
        </w:tc>
        <w:tc>
          <w:tcPr>
            <w:tcW w:type="dxa" w:w="2880"/>
          </w:tcPr>
          <w:p>
            <w:r>
              <w:t>No.of Points</w:t>
            </w:r>
          </w:p>
        </w:tc>
        <w:tc>
          <w:tcPr>
            <w:tcW w:type="dxa" w:w="2880"/>
          </w:tcPr>
          <w:p>
            <w:r>
              <w:t>Result</w:t>
            </w:r>
          </w:p>
        </w:tc>
      </w:tr>
      <w:tr>
        <w:tc>
          <w:tcPr>
            <w:tcW w:type="dxa" w:w="288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3</w:t>
            </w:r>
          </w:p>
        </w:tc>
        <w:tc>
          <w:tcPr>
            <w:tcW w:type="dxa" w:w="2880"/>
          </w:tcPr>
          <w:p>
            <w:r>
              <w:t>10.515863127281214</w:t>
            </w:r>
          </w:p>
        </w:tc>
      </w:tr>
      <w:tr>
        <w:tc>
          <w:tcPr>
            <w:tcW w:type="dxa" w:w="288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10.546659708172271</w:t>
            </w:r>
          </w:p>
        </w:tc>
      </w:tr>
      <w:tr>
        <w:tc>
          <w:tcPr>
            <w:tcW w:type="dxa" w:w="2880"/>
          </w:tcPr>
          <w:p>
            <w:r>
              <w:t>3</w:t>
            </w:r>
          </w:p>
        </w:tc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10.545765040052986</w:t>
            </w:r>
          </w:p>
        </w:tc>
      </w:tr>
      <w:tr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6</w:t>
            </w:r>
          </w:p>
        </w:tc>
        <w:tc>
          <w:tcPr>
            <w:tcW w:type="dxa" w:w="2880"/>
          </w:tcPr>
          <w:p>
            <w:r>
              <w:t>10.545781046606981</w:t>
            </w:r>
          </w:p>
        </w:tc>
      </w:tr>
    </w:tbl>
    <w:p>
      <w:r>
        <w:br w:type="page"/>
      </w:r>
    </w:p>
    <w:p>
      <w:pPr>
        <w:pStyle w:val="Heading2"/>
      </w:pPr>
      <w:r>
        <w:t>模型4</w:t>
      </w:r>
    </w:p>
    <w:p>
      <w:r>
        <w:t>模型4耗时为0.2481086254119873：</w:t>
      </w:r>
    </w:p>
    <w:p>
      <w:r>
        <w:t>计算结果为10.515862191005173：</w:t>
      </w:r>
    </w:p>
    <w:p>
      <w:r>
        <w:t>与精确值误差为：0.029917992654670655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Iteration</w:t>
            </w:r>
          </w:p>
        </w:tc>
        <w:tc>
          <w:tcPr>
            <w:tcW w:type="dxa" w:w="2880"/>
          </w:tcPr>
          <w:p>
            <w:r>
              <w:t>No.of Points</w:t>
            </w:r>
          </w:p>
        </w:tc>
        <w:tc>
          <w:tcPr>
            <w:tcW w:type="dxa" w:w="2880"/>
          </w:tcPr>
          <w:p>
            <w:r>
              <w:t>Result</w:t>
            </w:r>
          </w:p>
        </w:tc>
      </w:tr>
      <w:tr>
        <w:tc>
          <w:tcPr>
            <w:tcW w:type="dxa" w:w="288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11.07166019468161</w:t>
            </w:r>
          </w:p>
        </w:tc>
      </w:tr>
      <w:tr>
        <w:tc>
          <w:tcPr>
            <w:tcW w:type="dxa" w:w="288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3</w:t>
            </w:r>
          </w:p>
        </w:tc>
        <w:tc>
          <w:tcPr>
            <w:tcW w:type="dxa" w:w="2880"/>
          </w:tcPr>
          <w:p>
            <w:r>
              <w:t>10.515862191005173</w:t>
            </w:r>
          </w:p>
        </w:tc>
      </w:tr>
    </w:tbl>
    <w:p>
      <w:r>
        <w:br w:type="page"/>
      </w:r>
    </w:p>
    <w:p>
      <w:pPr>
        <w:pStyle w:val="Heading2"/>
      </w:pPr>
      <w:r>
        <w:t>模型5</w:t>
      </w:r>
    </w:p>
    <w:p>
      <w:r>
        <w:t>模型5耗时为0.000993490219116211：</w:t>
      </w:r>
    </w:p>
    <w:p>
      <w:r>
        <w:t>计算结果为10.545780711759019：</w:t>
      </w:r>
    </w:p>
    <w:p>
      <w:r>
        <w:t>与精确值误差为：5.280991750566955e-07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Iteration</w:t>
            </w:r>
          </w:p>
        </w:tc>
        <w:tc>
          <w:tcPr>
            <w:tcW w:type="dxa" w:w="2880"/>
          </w:tcPr>
          <w:p>
            <w:r>
              <w:t>No.of Points</w:t>
            </w:r>
          </w:p>
        </w:tc>
        <w:tc>
          <w:tcPr>
            <w:tcW w:type="dxa" w:w="2880"/>
          </w:tcPr>
          <w:p>
            <w:r>
              <w:t>Result</w:t>
            </w:r>
          </w:p>
        </w:tc>
      </w:tr>
      <w:tr>
        <w:tc>
          <w:tcPr>
            <w:tcW w:type="dxa" w:w="288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3</w:t>
            </w:r>
          </w:p>
        </w:tc>
        <w:tc>
          <w:tcPr>
            <w:tcW w:type="dxa" w:w="2880"/>
          </w:tcPr>
          <w:p>
            <w:r>
              <w:t>10.545767614387145</w:t>
            </w:r>
          </w:p>
        </w:tc>
      </w:tr>
      <w:tr>
        <w:tc>
          <w:tcPr>
            <w:tcW w:type="dxa" w:w="288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10.545778493620068</w:t>
            </w:r>
          </w:p>
        </w:tc>
      </w:tr>
      <w:tr>
        <w:tc>
          <w:tcPr>
            <w:tcW w:type="dxa" w:w="2880"/>
          </w:tcPr>
          <w:p>
            <w:r>
              <w:t>3</w:t>
            </w:r>
          </w:p>
        </w:tc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10.545780149161233</w:t>
            </w:r>
          </w:p>
        </w:tc>
      </w:tr>
      <w:tr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6</w:t>
            </w:r>
          </w:p>
        </w:tc>
        <w:tc>
          <w:tcPr>
            <w:tcW w:type="dxa" w:w="2880"/>
          </w:tcPr>
          <w:p>
            <w:r>
              <w:t>10.545780529735492</w:t>
            </w:r>
          </w:p>
        </w:tc>
      </w:tr>
      <w:tr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7</w:t>
            </w:r>
          </w:p>
        </w:tc>
        <w:tc>
          <w:tcPr>
            <w:tcW w:type="dxa" w:w="2880"/>
          </w:tcPr>
          <w:p>
            <w:r>
              <w:t>10.545780642762642</w:t>
            </w:r>
          </w:p>
        </w:tc>
      </w:tr>
      <w:tr>
        <w:tc>
          <w:tcPr>
            <w:tcW w:type="dxa" w:w="2880"/>
          </w:tcPr>
          <w:p>
            <w:r>
              <w:t>6</w:t>
            </w:r>
          </w:p>
        </w:tc>
        <w:tc>
          <w:tcPr>
            <w:tcW w:type="dxa" w:w="2880"/>
          </w:tcPr>
          <w:p>
            <w:r>
              <w:t>8</w:t>
            </w:r>
          </w:p>
        </w:tc>
        <w:tc>
          <w:tcPr>
            <w:tcW w:type="dxa" w:w="2880"/>
          </w:tcPr>
          <w:p>
            <w:r>
              <w:t>10.545780682687226</w:t>
            </w:r>
          </w:p>
        </w:tc>
      </w:tr>
      <w:tr>
        <w:tc>
          <w:tcPr>
            <w:tcW w:type="dxa" w:w="2880"/>
          </w:tcPr>
          <w:p>
            <w:r>
              <w:t>7</w:t>
            </w:r>
          </w:p>
        </w:tc>
        <w:tc>
          <w:tcPr>
            <w:tcW w:type="dxa" w:w="2880"/>
          </w:tcPr>
          <w:p>
            <w:r>
              <w:t>9</w:t>
            </w:r>
          </w:p>
        </w:tc>
        <w:tc>
          <w:tcPr>
            <w:tcW w:type="dxa" w:w="2880"/>
          </w:tcPr>
          <w:p>
            <w:r>
              <w:t>10.545780698633969</w:t>
            </w:r>
          </w:p>
        </w:tc>
      </w:tr>
      <w:tr>
        <w:tc>
          <w:tcPr>
            <w:tcW w:type="dxa" w:w="2880"/>
          </w:tcPr>
          <w:p>
            <w:r>
              <w:t>8</w:t>
            </w:r>
          </w:p>
        </w:tc>
        <w:tc>
          <w:tcPr>
            <w:tcW w:type="dxa" w:w="2880"/>
          </w:tcPr>
          <w:p>
            <w:r>
              <w:t>10</w:t>
            </w:r>
          </w:p>
        </w:tc>
        <w:tc>
          <w:tcPr>
            <w:tcW w:type="dxa" w:w="2880"/>
          </w:tcPr>
          <w:p>
            <w:r>
              <w:t>10.545780705592609</w:t>
            </w:r>
          </w:p>
        </w:tc>
      </w:tr>
      <w:tr>
        <w:tc>
          <w:tcPr>
            <w:tcW w:type="dxa" w:w="2880"/>
          </w:tcPr>
          <w:p>
            <w:r>
              <w:t>9</w:t>
            </w:r>
          </w:p>
        </w:tc>
        <w:tc>
          <w:tcPr>
            <w:tcW w:type="dxa" w:w="2880"/>
          </w:tcPr>
          <w:p>
            <w:r>
              <w:t>11</w:t>
            </w:r>
          </w:p>
        </w:tc>
        <w:tc>
          <w:tcPr>
            <w:tcW w:type="dxa" w:w="2880"/>
          </w:tcPr>
          <w:p>
            <w:r>
              <w:t>10.545780708824527</w:t>
            </w:r>
          </w:p>
        </w:tc>
      </w:tr>
      <w:tr>
        <w:tc>
          <w:tcPr>
            <w:tcW w:type="dxa" w:w="2880"/>
          </w:tcPr>
          <w:p>
            <w:r>
              <w:t>10</w:t>
            </w:r>
          </w:p>
        </w:tc>
        <w:tc>
          <w:tcPr>
            <w:tcW w:type="dxa" w:w="2880"/>
          </w:tcPr>
          <w:p>
            <w:r>
              <w:t>12</w:t>
            </w:r>
          </w:p>
        </w:tc>
        <w:tc>
          <w:tcPr>
            <w:tcW w:type="dxa" w:w="2880"/>
          </w:tcPr>
          <w:p>
            <w:r>
              <w:t>10.545780710386634</w:t>
            </w:r>
          </w:p>
        </w:tc>
      </w:tr>
      <w:tr>
        <w:tc>
          <w:tcPr>
            <w:tcW w:type="dxa" w:w="2880"/>
          </w:tcPr>
          <w:p>
            <w:r>
              <w:t>11</w:t>
            </w:r>
          </w:p>
        </w:tc>
        <w:tc>
          <w:tcPr>
            <w:tcW w:type="dxa" w:w="2880"/>
          </w:tcPr>
          <w:p>
            <w:r>
              <w:t>13</w:t>
            </w:r>
          </w:p>
        </w:tc>
        <w:tc>
          <w:tcPr>
            <w:tcW w:type="dxa" w:w="2880"/>
          </w:tcPr>
          <w:p>
            <w:r>
              <w:t>10.545780711154453</w:t>
            </w:r>
          </w:p>
        </w:tc>
      </w:tr>
      <w:tr>
        <w:tc>
          <w:tcPr>
            <w:tcW w:type="dxa" w:w="2880"/>
          </w:tcPr>
          <w:p>
            <w:r>
              <w:t>12</w:t>
            </w:r>
          </w:p>
        </w:tc>
        <w:tc>
          <w:tcPr>
            <w:tcW w:type="dxa" w:w="2880"/>
          </w:tcPr>
          <w:p>
            <w:r>
              <w:t>14</w:t>
            </w:r>
          </w:p>
        </w:tc>
        <w:tc>
          <w:tcPr>
            <w:tcW w:type="dxa" w:w="2880"/>
          </w:tcPr>
          <w:p>
            <w:r>
              <w:t>10.545780711526957</w:t>
            </w:r>
          </w:p>
        </w:tc>
      </w:tr>
      <w:tr>
        <w:tc>
          <w:tcPr>
            <w:tcW w:type="dxa" w:w="2880"/>
          </w:tcPr>
          <w:p>
            <w:r>
              <w:t>13</w:t>
            </w:r>
          </w:p>
        </w:tc>
        <w:tc>
          <w:tcPr>
            <w:tcW w:type="dxa" w:w="2880"/>
          </w:tcPr>
          <w:p>
            <w:r>
              <w:t>15</w:t>
            </w:r>
          </w:p>
        </w:tc>
        <w:tc>
          <w:tcPr>
            <w:tcW w:type="dxa" w:w="2880"/>
          </w:tcPr>
          <w:p>
            <w:r>
              <w:t>10.545780711696244</w:t>
            </w:r>
          </w:p>
        </w:tc>
      </w:tr>
      <w:tr>
        <w:tc>
          <w:tcPr>
            <w:tcW w:type="dxa" w:w="2880"/>
          </w:tcPr>
          <w:p>
            <w:r>
              <w:t>14</w:t>
            </w:r>
          </w:p>
        </w:tc>
        <w:tc>
          <w:tcPr>
            <w:tcW w:type="dxa" w:w="2880"/>
          </w:tcPr>
          <w:p>
            <w:r>
              <w:t>16</w:t>
            </w:r>
          </w:p>
        </w:tc>
        <w:tc>
          <w:tcPr>
            <w:tcW w:type="dxa" w:w="2880"/>
          </w:tcPr>
          <w:p>
            <w:r>
              <w:t>10.545780711759019</w:t>
            </w:r>
          </w:p>
        </w:tc>
      </w:tr>
    </w:tbl>
    <w:p>
      <w:r>
        <w:br w:type="page"/>
      </w:r>
    </w:p>
    <w:p>
      <w:pPr>
        <w:pStyle w:val="Heading2"/>
      </w:pPr>
      <w:r>
        <w:t>收敛图</w:t>
      </w:r>
    </w:p>
    <w:p>
      <w:r>
        <w:t>模型0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流程图</w:t>
      </w:r>
    </w:p>
    <w:p>
      <w:r>
        <w:drawing>
          <wp:inline xmlns:a="http://schemas.openxmlformats.org/drawingml/2006/main" xmlns:pic="http://schemas.openxmlformats.org/drawingml/2006/picture">
            <wp:extent cx="3200400" cy="3124587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1245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模型1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流程图</w:t>
      </w:r>
    </w:p>
    <w:p>
      <w:r>
        <w:drawing>
          <wp:inline xmlns:a="http://schemas.openxmlformats.org/drawingml/2006/main" xmlns:pic="http://schemas.openxmlformats.org/drawingml/2006/picture">
            <wp:extent cx="3200400" cy="33332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3332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模型2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流程图</w:t>
      </w:r>
    </w:p>
    <w:p>
      <w:r>
        <w:drawing>
          <wp:inline xmlns:a="http://schemas.openxmlformats.org/drawingml/2006/main" xmlns:pic="http://schemas.openxmlformats.org/drawingml/2006/picture">
            <wp:extent cx="3200400" cy="335441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3544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模型3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流程图</w:t>
      </w:r>
    </w:p>
    <w:p>
      <w:r>
        <w:drawing>
          <wp:inline xmlns:a="http://schemas.openxmlformats.org/drawingml/2006/main" xmlns:pic="http://schemas.openxmlformats.org/drawingml/2006/picture">
            <wp:extent cx="3200400" cy="2546318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4631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模型4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流程图</w:t>
      </w:r>
    </w:p>
    <w:p>
      <w:r>
        <w:drawing>
          <wp:inline xmlns:a="http://schemas.openxmlformats.org/drawingml/2006/main" xmlns:pic="http://schemas.openxmlformats.org/drawingml/2006/picture">
            <wp:extent cx="3200400" cy="254880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48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模型5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流程图</w:t>
      </w:r>
    </w:p>
    <w:p>
      <w:r>
        <w:drawing>
          <wp:inline xmlns:a="http://schemas.openxmlformats.org/drawingml/2006/main" xmlns:pic="http://schemas.openxmlformats.org/drawingml/2006/picture">
            <wp:extent cx="3200400" cy="2676334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67633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